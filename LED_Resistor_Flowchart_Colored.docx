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LED RESISTOR VALUE CALCULATOR SYSTEM</w:t>
      </w:r>
    </w:p>
    <w:p>
      <w:r>
        <w:t>Professional Colored Flowchart</w:t>
      </w:r>
    </w:p>
    <w:p>
      <w:r>
        <w:drawing>
          <wp:inline xmlns:a="http://schemas.openxmlformats.org/drawingml/2006/main" xmlns:pic="http://schemas.openxmlformats.org/drawingml/2006/picture">
            <wp:extent cx="6217920" cy="9326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high_resolution_flowchart_diagram_on_a_w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3268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